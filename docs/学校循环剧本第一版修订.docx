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学校循环剧本第一版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本文档是 Minecraft 剧本杀小地图的第一版完整玩法剧本。它按照现有模组能力设计，包括角色认领、阶段统一推进、每阶段 5 点体力、对话分支、可保留道具、不可保留信物、以及扳手腕、抢柜子、节奏对抗、记忆翻牌四类小游戏。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核心目标是让玩家通过多次循环掌握路线，然后在某一轮内收集 7 个学生信物并触发老师最终线。信物不跨循环保留，部分线索和道具可以保留。</w:t>
      </w:r>
    </w:p>
    <w:p>
      <w:pPr>
        <w:pStyle w:val="Heading1"/>
      </w:pPr>
      <w:r>
        <w:t>一 核心规则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一轮循环分为 6 个阶段，一个主要场景对应一个阶段。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每个阶段主角拥有 5 点体力，进入新阶段时体力恢复为 5。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体力耗尽不会打断当前对话，当前对话关闭后再进入下一阶段。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学生信物和老师信物只在当前循环有效，下一轮开始全部清空。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密码、路线情报、配方、柜号等记忆类信息可以跨循环保留。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主角是唯一能推动剧情阶段的人，其他玩家只能参与对话和小游戏。</w:t>
      </w:r>
    </w:p>
    <w:p>
      <w:pPr>
        <w:pStyle w:val="Heading1"/>
      </w:pPr>
      <w:r>
        <w:t>二 角色总表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8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 ID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剧情功能</w:t>
            </w:r>
          </w:p>
        </w:tc>
        <w:tc>
          <w:tcPr>
            <w:tcW w:type="dxa" w:w="198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核心小游戏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protagonist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唯一能推动阶段的人。保留记忆，负责规划当天路线。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点阶段体力预算的实际使用者。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 林澈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student_scholar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掌握试卷答案、广播室密码和教师电脑口令。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 周燃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student_athlete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掌握器材室钥匙，能搬动重物。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小混混 许骁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student_bully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藏有违禁物和威胁证据。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 沈晴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student_monitor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掌握点名表、老师巡逻表和迟到记录。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 唐玥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student_rich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掌握手机、监控盲区和交易记录。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 魏眠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student_coward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知道谁在什么时候进入过关键房间。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艺术生 何岚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student_artist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能制作伪装道具，接触颜料和清洁剂。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 顾老师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teacher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知道循环存在，是最终信物持有者。</w:t>
            </w:r>
          </w:p>
        </w:tc>
        <w:tc>
          <w:tcPr>
            <w:tcW w:type="dxa" w:w="198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最终审问和同轮全清检查</w:t>
            </w:r>
          </w:p>
        </w:tc>
      </w:tr>
    </w:tbl>
    <w:p>
      <w:pPr>
        <w:spacing w:after="80"/>
      </w:pPr>
    </w:p>
    <w:p>
      <w:pPr>
        <w:pStyle w:val="Heading1"/>
      </w:pPr>
      <w:r>
        <w:t>三 阶段结构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3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73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体力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设计重点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校门口和走廊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入校、观察当天状态、拿初始道具。</w:t>
            </w:r>
          </w:p>
        </w:tc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选择第一条主线入口，错误搭话会浪费体力。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早读、点名、学霸和班长信息交叉。</w:t>
            </w:r>
          </w:p>
        </w:tc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拿到密码或巡逻表，决定当天是否能全收集。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体育课、公开冲突、器材室钥匙。</w:t>
            </w:r>
          </w:p>
        </w:tc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体育生线和胆小鬼线开始互相影响。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食堂和小卖部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交易、手机、违禁物、学生关系曝光。</w:t>
            </w:r>
          </w:p>
        </w:tc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富家女和小混混线关键阶段。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功能教室区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器材室、美术室、广播室、实验准备间。</w:t>
            </w:r>
          </w:p>
        </w:tc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集中执行大部分意外，体力安排最紧。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办公室和放学后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老师线、最终检查、本轮结算。</w:t>
            </w:r>
          </w:p>
        </w:tc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同轮 7 个学生信物齐全才可拿老师信物。</w:t>
            </w:r>
          </w:p>
        </w:tc>
      </w:tr>
    </w:tbl>
    <w:p>
      <w:pPr>
        <w:spacing w:after="80"/>
      </w:pPr>
    </w:p>
    <w:p>
      <w:pPr>
        <w:pStyle w:val="Heading1"/>
      </w:pPr>
      <w:r>
        <w:t>四 NPC 控场和过渡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本地图不是所有 NPC 都被动等待主角点击。部分场景需要由 NPC 玩家控场，让阶段切换自然发生。控场 NPC 的任务不是替主角做决定，而是用公开台词、站位移动和物品展示，把所有玩家带到下一个场景。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控场 NPC</w:t>
            </w:r>
          </w:p>
        </w:tc>
        <w:tc>
          <w:tcPr>
            <w:tcW w:type="dxa" w:w="328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控场职责</w:t>
            </w:r>
          </w:p>
        </w:tc>
        <w:tc>
          <w:tcPr>
            <w:tcW w:type="dxa" w:w="351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过渡方式</w:t>
            </w:r>
          </w:p>
        </w:tc>
      </w:tr>
      <w:tr>
        <w:tc>
          <w:tcPr>
            <w:tcW w:type="dxa" w:w="680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校门口和走廊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328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组织排队入校，提醒迟到记录开始。</w:t>
            </w:r>
          </w:p>
        </w:tc>
        <w:tc>
          <w:tcPr>
            <w:tcW w:type="dxa" w:w="351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主角靠近校门或倒计时结束后，由沈晴提示所有人进入教室。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顾老师和沈晴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顾老师点名，沈晴补充学生状态。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点名结束后，顾老师宣布去操场上体育课，周燃带头离开。</w:t>
            </w:r>
          </w:p>
        </w:tc>
      </w:tr>
      <w:tr>
        <w:tc>
          <w:tcPr>
            <w:tcW w:type="dxa" w:w="680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周燃</w:t>
            </w:r>
          </w:p>
        </w:tc>
        <w:tc>
          <w:tcPr>
            <w:tcW w:type="dxa" w:w="328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组织热身和器材搬运，给扳手腕挑战理由。</w:t>
            </w:r>
          </w:p>
        </w:tc>
        <w:tc>
          <w:tcPr>
            <w:tcW w:type="dxa" w:w="351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体育课结束时，周燃提醒去食堂，小混混和富家女提前离开。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食堂和小卖部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许骁和唐玥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围绕交易、手机和柜子争夺制造冲突。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食堂广播响起后，沈晴提醒功能教室预约开始。</w:t>
            </w:r>
          </w:p>
        </w:tc>
      </w:tr>
      <w:tr>
        <w:tc>
          <w:tcPr>
            <w:tcW w:type="dxa" w:w="680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功能教室区</w:t>
            </w:r>
          </w:p>
        </w:tc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何岚和林澈</w:t>
            </w:r>
          </w:p>
        </w:tc>
        <w:tc>
          <w:tcPr>
            <w:tcW w:type="dxa" w:w="328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何岚控制美术室材料，林澈控制广播室信息。</w:t>
            </w:r>
          </w:p>
        </w:tc>
        <w:tc>
          <w:tcPr>
            <w:tcW w:type="dxa" w:w="351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功能教室关闭铃响后，顾老师要求所有人到办公室外集合。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办公室和放学后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进行最终审问或普通结算。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若条件不足，顾老师宣布今天结束，循环重开。若条件满足，进入真结局。</w:t>
            </w:r>
          </w:p>
        </w:tc>
      </w:tr>
    </w:tbl>
    <w:p>
      <w:pPr>
        <w:spacing w:after="80"/>
      </w:pPr>
    </w:p>
    <w:p>
      <w:pPr>
        <w:pStyle w:val="Heading1"/>
      </w:pPr>
      <w:r>
        <w:t>五 循环和保留规则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每次进入新循环时，所有学生信物和老师信物清空。玩家不能通过多轮慢慢攒齐信物，最终通关必须在同一轮内完成。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可跨循环保留的内容主要是信息和少量记忆类道具，例如密码、柜号、路线表、配方、监控盲区。不可保留的内容包括学生信物、老师信物、当天钥匙、当天手机、当天违禁物和临时伪装道具。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24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是否保留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402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信物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不保留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破损试卷、断裂护腕、手机挂坠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最终线同轮检查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当天物品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不保留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钥匙、手机、违禁物、清洁剂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限制每轮行动顺序</w:t>
            </w:r>
          </w:p>
        </w:tc>
      </w:tr>
      <w:tr>
        <w:tc>
          <w:tcPr>
            <w:tcW w:type="dxa" w:w="170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记忆信息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密码、柜号、巡逻路线、配方</w:t>
            </w:r>
          </w:p>
        </w:tc>
        <w:tc>
          <w:tcPr>
            <w:tcW w:type="dxa" w:w="34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帮助下一轮节省体力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关键路线理解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谁怕谁、谁能引开谁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支撑全收集路线规划</w:t>
            </w:r>
          </w:p>
        </w:tc>
      </w:tr>
    </w:tbl>
    <w:p>
      <w:pPr>
        <w:spacing w:after="80"/>
      </w:pPr>
    </w:p>
    <w:p>
      <w:pPr>
        <w:pStyle w:val="Heading1"/>
      </w:pPr>
      <w:r>
        <w:t>六 小游戏设计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小游戏</w:t>
            </w:r>
          </w:p>
        </w:tc>
        <w:tc>
          <w:tcPr>
            <w:tcW w:type="dxa" w:w="2268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触发方式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551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剧情用途</w:t>
            </w:r>
          </w:p>
        </w:tc>
      </w:tr>
      <w:tr>
        <w:tc>
          <w:tcPr>
            <w:tcW w:type="dxa" w:w="141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对话或右键器材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双方疯狂点击，进度条向对方方向移动，到边界结束。</w:t>
            </w:r>
          </w:p>
        </w:tc>
        <w:tc>
          <w:tcPr>
            <w:tcW w:type="dxa" w:w="255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力量对抗和资格证明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右键柜子或对话争夺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点对加分，点错不扣分，点对后换目标。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争夺手机、证据和藏品</w:t>
            </w:r>
          </w:p>
        </w:tc>
      </w:tr>
      <w:tr>
        <w:tc>
          <w:tcPr>
            <w:tcW w:type="dxa" w:w="141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</w:t>
            </w:r>
          </w:p>
        </w:tc>
        <w:tc>
          <w:tcPr>
            <w:tcW w:type="dxa" w:w="2268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对话或右键物品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点击后立刻进入下一轮，绿色区位置和宽度随机变化。</w:t>
            </w:r>
          </w:p>
        </w:tc>
        <w:tc>
          <w:tcPr>
            <w:tcW w:type="dxa" w:w="2551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抢答、调色、快速操作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对话或右键表格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3x5 共 15 格，每轮记住 6 个发光格子，点错扣 1 分并换组。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复原路线、目击信息和巡逻表</w:t>
            </w:r>
          </w:p>
        </w:tc>
      </w:tr>
    </w:tbl>
    <w:p>
      <w:pPr>
        <w:spacing w:after="80"/>
      </w:pPr>
    </w:p>
    <w:p>
      <w:pPr>
        <w:pStyle w:val="Heading1"/>
      </w:pPr>
      <w:r>
        <w:t>七 七条学生路线</w:t>
      </w:r>
    </w:p>
    <w:p>
      <w:pPr>
        <w:pStyle w:val="Heading2"/>
      </w:pPr>
      <w:r>
        <w:t>学霸线 林澈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破损的满分试卷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广播室密码可跨循环保留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在走廊帮林澈挡住小混混，消耗 1 体力，获得一次信任。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与林澈进行节奏对抗，表现为抢答。胜利后获得试卷答案和广播室密码。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用广播室密码播放错误集合铃，让林澈提前进入空教室。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使用清洁剂制造地面湿滑，消耗 2 体力，林澈退场。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结算获得信物。若阶段 2 输掉小游戏，林澈警觉，本轮无法再单独引走。</w:t>
      </w:r>
    </w:p>
    <w:p>
      <w:pPr>
        <w:pStyle w:val="Heading2"/>
      </w:pPr>
      <w:r>
        <w:t>体育生线 周燃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断裂的护腕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器材室钥匙复制信息可跨循环保留，但钥匙本身不保留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听到周燃抱怨器材室锁坏了，记录入口信息。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在操场与周燃扳手腕，胜利后他承认主角够资格帮忙搬器材。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获得器材室钥匙，消耗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在器材室松动篮球架底座，消耗 2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引导周燃检查篮球架，制造器材倒塌事故，获得信物。</w:t>
      </w:r>
    </w:p>
    <w:p>
      <w:pPr>
        <w:pStyle w:val="Heading2"/>
      </w:pPr>
      <w:r>
        <w:t>小混混线 许骁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烧焦的纸条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他藏东西的柜号可跨循环保留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被许骁勒索，可以交出普通物品避免冲突，也可以硬顶消耗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右键储物柜触发抢柜子小游戏，主角胜利后拿到违禁物和威胁纸条。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若点错柜子不会扣分，但会浪费时间，输掉则许骁转移物品。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把违禁物放进实验准备间，并用广播引许骁过去。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制造烟雾警报误触，许骁在混乱中退场，获得信物。</w:t>
      </w:r>
    </w:p>
    <w:p>
      <w:pPr>
        <w:pStyle w:val="Heading2"/>
      </w:pPr>
      <w:r>
        <w:t>班长线 沈晴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缺角的点名牌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老师巡逻路线可跨循环保留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帮沈晴整理点名表，消耗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触发记忆翻牌，3x5 共 15 格中记住 6 个发光位置，复原老师巡逻表。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成功后获得老师巡逻路线和迟到名单。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利用巡逻空档修改功能教室预约记录，消耗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指认沈晴伪造点名导致混乱，迫使她独自返回教室，被之前布置的机关退场，获得信物。</w:t>
      </w:r>
    </w:p>
    <w:p>
      <w:pPr>
        <w:pStyle w:val="Heading2"/>
      </w:pPr>
      <w:r>
        <w:t>富家女线 唐玥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碎裂的手机挂坠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监控盲区信息可跨循环保留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观察唐玥和许骁交易，记下手机型号。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在小卖部附近触发抢柜子，表现为争夺手机和包内交易记录。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4 胜利后获得监控盲区截图和一张购物小票。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使用购物小票换取备用清洁剂，消耗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用手机信息让唐玥离开办公室门口，制造楼梯间意外，获得信物。</w:t>
      </w:r>
    </w:p>
    <w:p>
      <w:pPr>
        <w:pStyle w:val="Heading2"/>
      </w:pPr>
      <w:r>
        <w:t>胆小鬼线 魏眠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揉皱的目击便签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他看到的房间顺序可跨循环保留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2 不要当众逼问魏眠，否则本轮锁线。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在操场角落安抚魏眠，消耗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触发记忆翻牌，复原他看到的 6 个关键位置。点错扣 1 分并进入下一组。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3 成功后获得目击证词，知道谁能打开功能教室后门。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利用证词诱导魏眠去确认后门，制造误锁事故，获得信物。</w:t>
      </w:r>
    </w:p>
    <w:p>
      <w:pPr>
        <w:pStyle w:val="Heading2"/>
      </w:pPr>
      <w:r>
        <w:t>艺术生线 何岚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本轮信物：</w:t>
      </w:r>
      <w:r>
        <w:rPr>
          <w:rFonts w:ascii="Microsoft YaHei" w:hAnsi="Microsoft YaHei" w:eastAsia="Microsoft YaHei"/>
          <w:sz w:val="21"/>
        </w:rPr>
        <w:t>染色的画笔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可保留内容：</w:t>
      </w:r>
      <w:r>
        <w:rPr>
          <w:rFonts w:ascii="Microsoft YaHei" w:hAnsi="Microsoft YaHei" w:eastAsia="Microsoft YaHei"/>
          <w:sz w:val="21"/>
        </w:rPr>
        <w:t>伪装配方可跨循环保留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1 夸赞何岚手里的画夹，但不能追问画夹中夹着的门禁贴纸，否则本轮警觉。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在美术室触发节奏对抗，表现为快速调色和图案复刻。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胜利后获得伪装道具和颜料配方。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5 使用伪装道具进入实验准备间，消耗 1 体力。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让何岚误以为作品被毁，引她返回美术室并触发先前布置，获得信物。</w:t>
      </w:r>
    </w:p>
    <w:p>
      <w:pPr>
        <w:pStyle w:val="Heading1"/>
      </w:pPr>
      <w:r>
        <w:t>八 老师最终线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顾老师知道循环存在。她平时不会直接阻止主角，但会记录每天异常。只有在同一轮内获得 7 个学生信物，阶段 6 才会开启老师最终线。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阶段 6 进入办公室前，系统检查本轮信物数量。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若不足 7 个，老师只会说主角还没有理解这一天，然后进入普通循环结算。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若正好拥有 7 个学生信物，老师进入最终审问。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最终审问中，老师会询问三个问题：谁最先被改变、哪个地点是循环起点、主角为什么还能记得。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三个问题可以由前几轮保留线索推理出来。答错不会死亡，但本轮失败并进入下一循环。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答对后获得老师信物，触发真结局。</w:t>
      </w:r>
    </w:p>
    <w:p>
      <w:pPr>
        <w:pStyle w:val="Heading1"/>
      </w:pPr>
      <w:r>
        <w:t>九 推荐全收集路线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02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行动顺序</w:t>
            </w:r>
          </w:p>
        </w:tc>
        <w:tc>
          <w:tcPr>
            <w:tcW w:type="dxa" w:w="124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体力消耗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关键前置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51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帮林澈挡许骁；观察唐玥交易；与何岚建立信任；记录周燃抱怨。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最好已知道许骁柜号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赢林澈节奏对抗；赢沈晴记忆翻牌；安抚魏眠但不公开逼问。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需要上一轮知道老师抽屉无须再查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51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赢周燃扳手腕；拿器材室钥匙；赢魏眠记忆翻牌。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需要知道后门顺序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赢许骁抢柜子；赢唐玥抢柜子；换清洁剂。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需要柜号和手机线索</w:t>
            </w:r>
          </w:p>
        </w:tc>
      </w:tr>
      <w:tr>
        <w:tc>
          <w:tcPr>
            <w:tcW w:type="dxa" w:w="73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5102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布置篮球架、广播引林澈、准备烟雾、制作伪装、处理后门。</w:t>
            </w:r>
          </w:p>
        </w:tc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必须精准顺序，否则体力不够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依次完成七个信物结算；进入办公室答老师三问。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本轮七个学生信物齐全</w:t>
            </w:r>
          </w:p>
        </w:tc>
      </w:tr>
    </w:tbl>
    <w:p>
      <w:pPr>
        <w:spacing w:after="80"/>
      </w:pPr>
    </w:p>
    <w:p>
      <w:pPr>
        <w:pStyle w:val="Heading1"/>
      </w:pPr>
      <w:r>
        <w:t>十 阶段详细事件</w:t>
      </w:r>
    </w:p>
    <w:p>
      <w:pPr>
        <w:pStyle w:val="Heading2"/>
      </w:pPr>
      <w:r>
        <w:t>阶段 1 校门口和走廊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主角醒在校门口，身上没有信物，只保留上一轮允许保留的信息。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林澈被许骁拦住，主角可以选择帮忙或旁观。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唐玥和许骁短暂交易，若主角靠近可看到手机挂坠。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周燃抱怨器材室钥匙被老师收走。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何岚经过走廊，手里拿着画夹，画夹角落贴着一张功能教室门禁贴纸。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沈晴负责公开提醒所有人进入教室，她的台词用于把阶段 1 过渡到阶段 2。</w:t>
      </w:r>
    </w:p>
    <w:p>
      <w:pPr>
        <w:pStyle w:val="Heading2"/>
      </w:pPr>
      <w:r>
        <w:t>阶段 2 教室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顾老师点名，沈晴协助记录迟到。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林澈可以被挑战抢答，胜利后给出广播室密码。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沈晴会让主角帮忙整理点名表，触发记忆翻牌。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魏眠紧张地看向功能教室方向，当众追问会锁线。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顾老师宣布去操场，周燃在门口催促所有人移动到阶段 3。</w:t>
      </w:r>
    </w:p>
    <w:p>
      <w:pPr>
        <w:pStyle w:val="Heading2"/>
      </w:pPr>
      <w:r>
        <w:t>阶段 3 操场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体育课开始，周燃接受扳手腕挑战。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主角赢后可以参与搬器材并短暂获得钥匙。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魏眠在操场角落透露他看到有人从后门进出。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记忆翻牌用于复原魏眠看到的 6 个位置。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周燃以体育课结束为理由带队去食堂，同时许骁和唐玥先一步离开制造阶段 4 冲突。</w:t>
      </w:r>
    </w:p>
    <w:p>
      <w:pPr>
        <w:pStyle w:val="Heading2"/>
      </w:pPr>
      <w:r>
        <w:t>阶段 4 食堂和小卖部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许骁把违禁物藏在柜子里，唐玥试图拿回手机。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抢柜子用于争夺藏品，点错不扣分但浪费时间。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主角可用小票或信息换清洁剂。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若没有上一轮信息，体力通常不够同时完成许骁和唐玥两线。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沈晴听到广播后提醒功能教室预约开始，推动玩家进入阶段 5。</w:t>
      </w:r>
    </w:p>
    <w:p>
      <w:pPr>
        <w:pStyle w:val="Heading2"/>
      </w:pPr>
      <w:r>
        <w:t>阶段 5 功能教室区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这里是全收集最紧张的阶段。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主角要使用器材室钥匙、广播室密码、清洁剂、伪装配方和后门信息。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每个意外都消耗体力，错误顺序会导致无法在本轮完成全部信物。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何岚的节奏对抗在美术室触发，成功后获得伪装道具。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何岚和林澈分别控制美术室与广播室入口，负责让玩家相信这些房间有明确使用规则。</w:t>
      </w:r>
    </w:p>
    <w:p>
      <w:pPr>
        <w:pStyle w:val="Heading2"/>
      </w:pPr>
      <w:r>
        <w:t>阶段 6 办公室和放学后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本轮信物不足时进入普通结算。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七个学生信物齐全时，老师最终线开启。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老师不会被小游戏击败，而是通过对话和线索答案判断主角是否真正理解循环。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答对三问后获得老师信物，循环结束。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顾老师负责最终控场。没有达成条件时，她用结算台词把所有人带回下一轮。</w:t>
      </w:r>
    </w:p>
    <w:p>
      <w:pPr>
        <w:pStyle w:val="Heading1"/>
      </w:pPr>
      <w:r>
        <w:t>十一 关键对话样稿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30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说话人</w:t>
            </w:r>
          </w:p>
        </w:tc>
        <w:tc>
          <w:tcPr>
            <w:tcW w:type="dxa" w:w="413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台词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回答和结果</w:t>
            </w:r>
          </w:p>
        </w:tc>
      </w:tr>
      <w:tr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130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林澈</w:t>
            </w:r>
          </w:p>
        </w:tc>
        <w:tc>
          <w:tcPr>
            <w:tcW w:type="dxa" w:w="413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你又知道这道题的答案？不可能，每天题都不一样。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回答一：我只是记性好，进入节奏对抗。回答二：我看过答案，林澈警觉。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</w:t>
            </w:r>
          </w:p>
        </w:tc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周燃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想拿钥匙？先让我看看你有没有这个力气。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接受挑战消耗 1 体力，进入扳手腕。拒绝则本轮体育线暂停。</w:t>
            </w:r>
          </w:p>
        </w:tc>
      </w:tr>
      <w:tr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储物柜</w:t>
            </w:r>
          </w:p>
        </w:tc>
        <w:tc>
          <w:tcPr>
            <w:tcW w:type="dxa" w:w="130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许骁</w:t>
            </w:r>
          </w:p>
        </w:tc>
        <w:tc>
          <w:tcPr>
            <w:tcW w:type="dxa" w:w="413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别碰那个柜子，里面不是你该看的东西。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强行翻找进入抢柜子。若胜利获得违禁物。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</w:t>
            </w:r>
          </w:p>
        </w:tc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沈晴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老师今天走哪条路线，我好像记混了。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帮她整理触发记忆翻牌，成功获得巡逻路线。</w:t>
            </w:r>
          </w:p>
        </w:tc>
      </w:tr>
      <w:tr>
        <w:tc>
          <w:tcPr>
            <w:tcW w:type="dxa" w:w="1247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</w:t>
            </w:r>
          </w:p>
        </w:tc>
        <w:tc>
          <w:tcPr>
            <w:tcW w:type="dxa" w:w="130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顾老师</w:t>
            </w:r>
          </w:p>
        </w:tc>
        <w:tc>
          <w:tcPr>
            <w:tcW w:type="dxa" w:w="413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你收集的是证据，还是你自己逃出去的理由？</w:t>
            </w:r>
          </w:p>
        </w:tc>
        <w:tc>
          <w:tcPr>
            <w:tcW w:type="dxa" w:w="2835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持有 7 个学生信物时进入最终三问。</w:t>
            </w:r>
          </w:p>
        </w:tc>
      </w:tr>
    </w:tbl>
    <w:p>
      <w:pPr>
        <w:spacing w:after="80"/>
      </w:pPr>
    </w:p>
    <w:p>
      <w:pPr>
        <w:pStyle w:val="Heading1"/>
      </w:pPr>
      <w:r>
        <w:t>十二 NPC 玩家执行提示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NPC 玩家可以自由说话，但不能直接告诉主角正确答案，只能根据本阶段掌握的信息给提示。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每个阶段至少安排一个控场 NPC。控场 NPC 负责公开宣布移动、集合、点名或房间开放。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所有重要线索必须能通过可见物品、聊天台词、站位或右键交互表现，避免气味、心理感受、镜头特写等 Minecraft 中难以确认的线索。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NPC 如果即兴发挥，不能改变信物是否获得、阶段是否切换、体力是否消耗这些硬规则。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当主角体力耗尽时，NPC 继续完成当前对话或场景收尾，再由阶段系统切换到下一场景。</w:t>
      </w:r>
    </w:p>
    <w:p>
      <w:pPr>
        <w:pStyle w:val="Heading1"/>
      </w:pPr>
      <w:r>
        <w:t>十三 JSON 落地建议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每个角色每个阶段建议独立一个对话 JSON，文件名使用角色 ID 和阶段号，例如 student_scholar_phase2.json。小游戏可以放在对话节点中，也可以作为方块或物品交互 JSON。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学生信物奖励建议配置为本轮物品，并在循环开始时清空。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可保留信息建议使用单独道具或计分板标记，后续可在 JSON 条件里检测。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消耗体力的回答用 staminaCost 控制，关键行动优先消耗 1 到 2 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记忆翻牌不用手动写 gridSize，当前模组会规范为 15 格 3x5，每轮 6 个发光格子。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节奏对抗建议用于知识、速度、调色等抽象竞争，不建议用作体力竞争。</w:t>
      </w:r>
    </w:p>
    <w:p>
      <w:pPr>
        <w:pStyle w:val="Heading1"/>
      </w:pPr>
      <w:r>
        <w:t>十四 第一版制作优先级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vAlign w:val="center"/>
            <w:shd w:fill="2F3A4A"/>
          </w:tcPr>
          <w:p>
            <w:pPr>
              <w:spacing w:after="40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6 个阶段传送点和体力重置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验证基础循环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做林澈、周燃、沈晴、许骁四条线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覆盖四种小游戏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补唐玥、魏眠、何岚三条线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形成七信物结构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加入老师最终三问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完成真结局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补全失败锁线和跨循环保留信息</w:t>
            </w:r>
          </w:p>
        </w:tc>
        <w:tc>
          <w:tcPr>
            <w:tcW w:type="dxa" w:w="3969"/>
            <w:vAlign w:val="center"/>
            <w:shd w:fill="F4F6F8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形成多轮推理体验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