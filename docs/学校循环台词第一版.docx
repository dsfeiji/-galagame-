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学校循环台词第一版</w:t>
      </w:r>
    </w:p>
    <w:p>
      <w:pPr>
        <w:spacing w:line="276" w:lineRule="auto" w:after="120"/>
      </w:pPr>
      <w:r>
        <w:rPr>
          <w:rFonts w:ascii="Microsoft YaHei" w:hAnsi="Microsoft YaHei" w:eastAsia="Microsoft YaHei"/>
          <w:sz w:val="21"/>
        </w:rPr>
        <w:t>本文档整理第一版可用台词，供 NPC 玩家控场和后续 JSON 对话制作使用。学霸线的核心玩法已改为普通对话知识问答，题目内容保留给地图作者自行设计。</w:t>
      </w:r>
    </w:p>
    <w:p>
      <w:pPr>
        <w:spacing w:line="276" w:lineRule="auto" w:after="120"/>
      </w:pPr>
      <w:r>
        <w:rPr>
          <w:rFonts w:ascii="Microsoft YaHei" w:hAnsi="Microsoft YaHei" w:eastAsia="Microsoft YaHei"/>
          <w:sz w:val="21"/>
        </w:rPr>
        <w:t>台词尽量使用 Minecraft 可以表现的内容，例如可见物品、站位、钥匙、门禁贴纸、柜子、广播、点名表和玩家移动。没有使用气味、镜头特写或心理描写作为关键线索。</w:t>
      </w:r>
    </w:p>
    <w:p>
      <w:pPr>
        <w:pStyle w:val="Heading1"/>
      </w:pPr>
      <w:r>
        <w:t>一 使用规则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986"/>
        <w:gridCol w:w="4986"/>
      </w:tblGrid>
      <w:tr>
        <w:tc>
          <w:tcPr>
            <w:tcW w:type="dxa" w:w="2268"/>
            <w:vAlign w:val="center"/>
            <w:shd w:fill="2F3A4A"/>
          </w:tcPr>
          <w:p>
            <w:pPr>
              <w:spacing w:after="40"/>
              <w:jc w:val="left"/>
            </w:pPr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规则</w:t>
            </w:r>
          </w:p>
        </w:tc>
        <w:tc>
          <w:tcPr>
            <w:tcW w:type="dxa" w:w="6803"/>
            <w:vAlign w:val="center"/>
            <w:shd w:fill="2F3A4A"/>
          </w:tcPr>
          <w:p>
            <w:pPr>
              <w:spacing w:after="40"/>
              <w:jc w:val="left"/>
            </w:pPr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268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NPC 控场</w:t>
            </w:r>
          </w:p>
        </w:tc>
        <w:tc>
          <w:tcPr>
            <w:tcW w:type="dxa" w:w="6803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每阶段至少一个 NPC 负责公开宣布集合、移动或场景结束。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自由说话</w:t>
            </w:r>
          </w:p>
        </w:tc>
        <w:tc>
          <w:tcPr>
            <w:tcW w:type="dxa" w:w="6803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NPC 可以临场发挥，但不能直接透露正确路线和最终答案。</w:t>
            </w:r>
          </w:p>
        </w:tc>
      </w:tr>
      <w:tr>
        <w:tc>
          <w:tcPr>
            <w:tcW w:type="dxa" w:w="2268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硬规则</w:t>
            </w:r>
          </w:p>
        </w:tc>
        <w:tc>
          <w:tcPr>
            <w:tcW w:type="dxa" w:w="6803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信物、体力、阶段推进、小游戏胜负和道具发放以模组或管理员判定为准。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学霸问答</w:t>
            </w:r>
          </w:p>
        </w:tc>
        <w:tc>
          <w:tcPr>
            <w:tcW w:type="dxa" w:w="6803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使用普通对话选择实现，不再使用节奏对抗。</w:t>
            </w:r>
          </w:p>
        </w:tc>
      </w:tr>
    </w:tbl>
    <w:p>
      <w:pPr>
        <w:spacing w:after="80"/>
      </w:pPr>
    </w:p>
    <w:p>
      <w:pPr>
        <w:pStyle w:val="Heading1"/>
      </w:pPr>
      <w:r>
        <w:t>二 阶段控场台词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vAlign w:val="center"/>
            <w:shd w:fill="2F3A4A"/>
          </w:tcPr>
          <w:p>
            <w:pPr>
              <w:spacing w:after="40"/>
              <w:jc w:val="left"/>
            </w:pPr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位置</w:t>
            </w:r>
          </w:p>
        </w:tc>
        <w:tc>
          <w:tcPr>
            <w:tcW w:type="dxa" w:w="1361"/>
            <w:vAlign w:val="center"/>
            <w:shd w:fill="2F3A4A"/>
          </w:tcPr>
          <w:p>
            <w:pPr>
              <w:spacing w:after="40"/>
              <w:jc w:val="left"/>
            </w:pPr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说话人</w:t>
            </w:r>
          </w:p>
        </w:tc>
        <w:tc>
          <w:tcPr>
            <w:tcW w:type="dxa" w:w="4819"/>
            <w:vAlign w:val="center"/>
            <w:shd w:fill="2F3A4A"/>
          </w:tcPr>
          <w:p>
            <w:pPr>
              <w:spacing w:after="40"/>
              <w:jc w:val="left"/>
            </w:pPr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台词</w:t>
            </w:r>
          </w:p>
        </w:tc>
        <w:tc>
          <w:tcPr>
            <w:tcW w:type="dxa" w:w="1701"/>
            <w:vAlign w:val="center"/>
            <w:shd w:fill="2F3A4A"/>
          </w:tcPr>
          <w:p>
            <w:pPr>
              <w:spacing w:after="40"/>
              <w:jc w:val="left"/>
            </w:pPr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1701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阶段1 校门口</w:t>
            </w:r>
          </w:p>
        </w:tc>
        <w:tc>
          <w:tcPr>
            <w:tcW w:type="dxa" w:w="1361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沈晴</w:t>
            </w:r>
          </w:p>
        </w:tc>
        <w:tc>
          <w:tcPr>
            <w:tcW w:type="dxa" w:w="4819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所有人先别堵在门口。迟到的名字我会记下来，想解释的等到教室再说。</w:t>
            </w:r>
          </w:p>
        </w:tc>
        <w:tc>
          <w:tcPr>
            <w:tcW w:type="dxa" w:w="1701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控场过渡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阶段1 校门口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林澈</w:t>
            </w:r>
          </w:p>
        </w:tc>
        <w:tc>
          <w:tcPr>
            <w:tcW w:type="dxa" w:w="4819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许骁，今天别拦我。我不想因为你再被老师点名。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被许骁拦住</w:t>
            </w:r>
          </w:p>
        </w:tc>
      </w:tr>
      <w:tr>
        <w:tc>
          <w:tcPr>
            <w:tcW w:type="dxa" w:w="1701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阶段1 校门口</w:t>
            </w:r>
          </w:p>
        </w:tc>
        <w:tc>
          <w:tcPr>
            <w:tcW w:type="dxa" w:w="1361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许骁</w:t>
            </w:r>
          </w:p>
        </w:tc>
        <w:tc>
          <w:tcPr>
            <w:tcW w:type="dxa" w:w="4819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急什么？学霸也有怕迟到的时候？把你手里的东西给我看看。</w:t>
            </w:r>
          </w:p>
        </w:tc>
        <w:tc>
          <w:tcPr>
            <w:tcW w:type="dxa" w:w="1701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制造冲突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阶段1 校门口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唐玥</w:t>
            </w:r>
          </w:p>
        </w:tc>
        <w:tc>
          <w:tcPr>
            <w:tcW w:type="dxa" w:w="4819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你们吵够了吗？我还有东西要取，别挡路。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提前埋手机线</w:t>
            </w:r>
          </w:p>
        </w:tc>
      </w:tr>
      <w:tr>
        <w:tc>
          <w:tcPr>
            <w:tcW w:type="dxa" w:w="1701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阶段1 校门口</w:t>
            </w:r>
          </w:p>
        </w:tc>
        <w:tc>
          <w:tcPr>
            <w:tcW w:type="dxa" w:w="1361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何岚</w:t>
            </w:r>
          </w:p>
        </w:tc>
        <w:tc>
          <w:tcPr>
            <w:tcW w:type="dxa" w:w="4819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别碰我的画夹，里面夹的是今天要交的材料。</w:t>
            </w:r>
          </w:p>
        </w:tc>
        <w:tc>
          <w:tcPr>
            <w:tcW w:type="dxa" w:w="1701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可见线索为画夹门禁贴纸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阶段1 走廊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周燃</w:t>
            </w:r>
          </w:p>
        </w:tc>
        <w:tc>
          <w:tcPr>
            <w:tcW w:type="dxa" w:w="4819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器材室钥匙又被收走了。等会儿谁要搬器材，别临时找我。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体育生线入口</w:t>
            </w:r>
          </w:p>
        </w:tc>
      </w:tr>
      <w:tr>
        <w:tc>
          <w:tcPr>
            <w:tcW w:type="dxa" w:w="1701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阶段1 结束</w:t>
            </w:r>
          </w:p>
        </w:tc>
        <w:tc>
          <w:tcPr>
            <w:tcW w:type="dxa" w:w="1361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沈晴</w:t>
            </w:r>
          </w:p>
        </w:tc>
        <w:tc>
          <w:tcPr>
            <w:tcW w:type="dxa" w:w="4819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铃声快响了。所有人进教室，顾老师已经在点名本旁边等着了。</w:t>
            </w:r>
          </w:p>
        </w:tc>
        <w:tc>
          <w:tcPr>
            <w:tcW w:type="dxa" w:w="1701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进入阶段2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阶段2 教室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顾老师</w:t>
            </w:r>
          </w:p>
        </w:tc>
        <w:tc>
          <w:tcPr>
            <w:tcW w:type="dxa" w:w="4819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今天的点名照常。沈晴，你记录迟到。其他人把无关的东西收起来。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控场</w:t>
            </w:r>
          </w:p>
        </w:tc>
      </w:tr>
      <w:tr>
        <w:tc>
          <w:tcPr>
            <w:tcW w:type="dxa" w:w="1701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阶段2 教室</w:t>
            </w:r>
          </w:p>
        </w:tc>
        <w:tc>
          <w:tcPr>
            <w:tcW w:type="dxa" w:w="1361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沈晴</w:t>
            </w:r>
          </w:p>
        </w:tc>
        <w:tc>
          <w:tcPr>
            <w:tcW w:type="dxa" w:w="4819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魏眠，你又坐错位置了。算了，先别动，我会改记录。</w:t>
            </w:r>
          </w:p>
        </w:tc>
        <w:tc>
          <w:tcPr>
            <w:tcW w:type="dxa" w:w="1701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胆小鬼线入口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阶段2 教室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魏眠</w:t>
            </w:r>
          </w:p>
        </w:tc>
        <w:tc>
          <w:tcPr>
            <w:tcW w:type="dxa" w:w="4819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我没有坐错。我只是觉得那个位置今天不太对。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暗示异常</w:t>
            </w:r>
          </w:p>
        </w:tc>
      </w:tr>
      <w:tr>
        <w:tc>
          <w:tcPr>
            <w:tcW w:type="dxa" w:w="1701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阶段2 教室</w:t>
            </w:r>
          </w:p>
        </w:tc>
        <w:tc>
          <w:tcPr>
            <w:tcW w:type="dxa" w:w="1361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林澈</w:t>
            </w:r>
          </w:p>
        </w:tc>
        <w:tc>
          <w:tcPr>
            <w:tcW w:type="dxa" w:w="4819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题目可以换，答案也可以换，但人不会突然变聪明。你要证明，就回答我。</w:t>
            </w:r>
          </w:p>
        </w:tc>
        <w:tc>
          <w:tcPr>
            <w:tcW w:type="dxa" w:w="1701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学霸问答入口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阶段2 结束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顾老师</w:t>
            </w:r>
          </w:p>
        </w:tc>
        <w:tc>
          <w:tcPr>
            <w:tcW w:type="dxa" w:w="4819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课到这里。下一阶段去操场，周燃负责带队。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进入阶段3</w:t>
            </w:r>
          </w:p>
        </w:tc>
      </w:tr>
      <w:tr>
        <w:tc>
          <w:tcPr>
            <w:tcW w:type="dxa" w:w="1701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阶段3 操场</w:t>
            </w:r>
          </w:p>
        </w:tc>
        <w:tc>
          <w:tcPr>
            <w:tcW w:type="dxa" w:w="1361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周燃</w:t>
            </w:r>
          </w:p>
        </w:tc>
        <w:tc>
          <w:tcPr>
            <w:tcW w:type="dxa" w:w="4819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别站着看。要钥匙可以，先比一局。赢了我就让你帮忙。</w:t>
            </w:r>
          </w:p>
        </w:tc>
        <w:tc>
          <w:tcPr>
            <w:tcW w:type="dxa" w:w="1701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扳手腕入口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阶段3 操场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魏眠</w:t>
            </w:r>
          </w:p>
        </w:tc>
        <w:tc>
          <w:tcPr>
            <w:tcW w:type="dxa" w:w="4819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我不是故意看到的。那个人从功能教室后门进去，又从另一边出来。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目击线</w:t>
            </w:r>
          </w:p>
        </w:tc>
      </w:tr>
      <w:tr>
        <w:tc>
          <w:tcPr>
            <w:tcW w:type="dxa" w:w="1701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阶段3 结束</w:t>
            </w:r>
          </w:p>
        </w:tc>
        <w:tc>
          <w:tcPr>
            <w:tcW w:type="dxa" w:w="1361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周燃</w:t>
            </w:r>
          </w:p>
        </w:tc>
        <w:tc>
          <w:tcPr>
            <w:tcW w:type="dxa" w:w="4819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体育课结束。去食堂，别把器材留在场地上。</w:t>
            </w:r>
          </w:p>
        </w:tc>
        <w:tc>
          <w:tcPr>
            <w:tcW w:type="dxa" w:w="1701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进入阶段4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阶段4 食堂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许骁</w:t>
            </w:r>
          </w:p>
        </w:tc>
        <w:tc>
          <w:tcPr>
            <w:tcW w:type="dxa" w:w="4819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那个柜子不是你的。你要翻，就看你能不能比我快。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抢柜子入口</w:t>
            </w:r>
          </w:p>
        </w:tc>
      </w:tr>
      <w:tr>
        <w:tc>
          <w:tcPr>
            <w:tcW w:type="dxa" w:w="1701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阶段4 食堂</w:t>
            </w:r>
          </w:p>
        </w:tc>
        <w:tc>
          <w:tcPr>
            <w:tcW w:type="dxa" w:w="1361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唐玥</w:t>
            </w:r>
          </w:p>
        </w:tc>
        <w:tc>
          <w:tcPr>
            <w:tcW w:type="dxa" w:w="4819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手机还给我。你拿着它也没用，里面的记录你看不懂。</w:t>
            </w:r>
          </w:p>
        </w:tc>
        <w:tc>
          <w:tcPr>
            <w:tcW w:type="dxa" w:w="1701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富家女线入口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阶段4 结束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沈晴</w:t>
            </w:r>
          </w:p>
        </w:tc>
        <w:tc>
          <w:tcPr>
            <w:tcW w:type="dxa" w:w="4819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功能教室预约开始了。需要材料的人现在过去，晚了就锁门。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进入阶段5</w:t>
            </w:r>
          </w:p>
        </w:tc>
      </w:tr>
      <w:tr>
        <w:tc>
          <w:tcPr>
            <w:tcW w:type="dxa" w:w="1701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阶段5 美术室</w:t>
            </w:r>
          </w:p>
        </w:tc>
        <w:tc>
          <w:tcPr>
            <w:tcW w:type="dxa" w:w="1361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何岚</w:t>
            </w:r>
          </w:p>
        </w:tc>
        <w:tc>
          <w:tcPr>
            <w:tcW w:type="dxa" w:w="4819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配方不是背出来的，是手跟得上才做得出来。你要用，就按我的节奏来。</w:t>
            </w:r>
          </w:p>
        </w:tc>
        <w:tc>
          <w:tcPr>
            <w:tcW w:type="dxa" w:w="1701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节奏对抗入口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阶段5 广播室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林澈</w:t>
            </w:r>
          </w:p>
        </w:tc>
        <w:tc>
          <w:tcPr>
            <w:tcW w:type="dxa" w:w="4819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密码只开一次门。你要是用错，广播室今天就别再想进。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广播室限制</w:t>
            </w:r>
          </w:p>
        </w:tc>
      </w:tr>
      <w:tr>
        <w:tc>
          <w:tcPr>
            <w:tcW w:type="dxa" w:w="1701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阶段5 结束</w:t>
            </w:r>
          </w:p>
        </w:tc>
        <w:tc>
          <w:tcPr>
            <w:tcW w:type="dxa" w:w="1361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顾老师</w:t>
            </w:r>
          </w:p>
        </w:tc>
        <w:tc>
          <w:tcPr>
            <w:tcW w:type="dxa" w:w="4819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功能教室关闭。所有人到办公室外集合，今天的问题该收尾了。</w:t>
            </w:r>
          </w:p>
        </w:tc>
        <w:tc>
          <w:tcPr>
            <w:tcW w:type="dxa" w:w="1701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进入阶段6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阶段6 办公室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顾老师</w:t>
            </w:r>
          </w:p>
        </w:tc>
        <w:tc>
          <w:tcPr>
            <w:tcW w:type="dxa" w:w="4819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你今天拿到了很多东西。但我想知道，你到底记住了什么。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最终线入口</w:t>
            </w:r>
          </w:p>
        </w:tc>
      </w:tr>
      <w:tr>
        <w:tc>
          <w:tcPr>
            <w:tcW w:type="dxa" w:w="1701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阶段6 普通结算</w:t>
            </w:r>
          </w:p>
        </w:tc>
        <w:tc>
          <w:tcPr>
            <w:tcW w:type="dxa" w:w="1361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顾老师</w:t>
            </w:r>
          </w:p>
        </w:tc>
        <w:tc>
          <w:tcPr>
            <w:tcW w:type="dxa" w:w="4819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还不够。你只是改变了几件事，还没有理解这一天为什么重复。</w:t>
            </w:r>
          </w:p>
        </w:tc>
        <w:tc>
          <w:tcPr>
            <w:tcW w:type="dxa" w:w="1701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失败循环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阶段6 真结局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顾老师</w:t>
            </w:r>
          </w:p>
        </w:tc>
        <w:tc>
          <w:tcPr>
            <w:tcW w:type="dxa" w:w="4819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如果你连代价都能说清楚，那这一天就没有理由再困住你。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成功</w:t>
            </w:r>
          </w:p>
        </w:tc>
      </w:tr>
    </w:tbl>
    <w:p>
      <w:pPr>
        <w:spacing w:after="80"/>
      </w:pPr>
    </w:p>
    <w:p>
      <w:pPr>
        <w:pStyle w:val="Heading1"/>
      </w:pPr>
      <w:r>
        <w:t>三 角色路线台词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493"/>
        <w:gridCol w:w="2493"/>
        <w:gridCol w:w="2493"/>
        <w:gridCol w:w="2493"/>
      </w:tblGrid>
      <w:tr>
        <w:tc>
          <w:tcPr>
            <w:tcW w:type="dxa" w:w="1474"/>
            <w:vAlign w:val="center"/>
            <w:shd w:fill="2F3A4A"/>
          </w:tcPr>
          <w:p>
            <w:pPr>
              <w:spacing w:after="40"/>
              <w:jc w:val="left"/>
            </w:pPr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1701"/>
            <w:vAlign w:val="center"/>
            <w:shd w:fill="2F3A4A"/>
          </w:tcPr>
          <w:p>
            <w:pPr>
              <w:spacing w:after="40"/>
              <w:jc w:val="left"/>
            </w:pPr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节点</w:t>
            </w:r>
          </w:p>
        </w:tc>
        <w:tc>
          <w:tcPr>
            <w:tcW w:type="dxa" w:w="4535"/>
            <w:vAlign w:val="center"/>
            <w:shd w:fill="2F3A4A"/>
          </w:tcPr>
          <w:p>
            <w:pPr>
              <w:spacing w:after="40"/>
              <w:jc w:val="left"/>
            </w:pPr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台词</w:t>
            </w:r>
          </w:p>
        </w:tc>
        <w:tc>
          <w:tcPr>
            <w:tcW w:type="dxa" w:w="2268"/>
            <w:vAlign w:val="center"/>
            <w:shd w:fill="2F3A4A"/>
          </w:tcPr>
          <w:p>
            <w:pPr>
              <w:spacing w:after="40"/>
              <w:jc w:val="left"/>
            </w:pPr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玩法或结果</w:t>
            </w:r>
          </w:p>
        </w:tc>
      </w:tr>
      <w:tr>
        <w:tc>
          <w:tcPr>
            <w:tcW w:type="dxa" w:w="1474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学霸 林澈</w:t>
            </w:r>
          </w:p>
        </w:tc>
        <w:tc>
          <w:tcPr>
            <w:tcW w:type="dxa" w:w="1701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初次信任</w:t>
            </w:r>
          </w:p>
        </w:tc>
        <w:tc>
          <w:tcPr>
            <w:tcW w:type="dxa" w:w="4535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你帮我不是因为好心。你一定想从我这里拿什么。</w:t>
            </w:r>
          </w:p>
        </w:tc>
        <w:tc>
          <w:tcPr>
            <w:tcW w:type="dxa" w:w="2268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选项：我想知道广播室密码。/ 我只是看不惯他。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学霸 林澈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知识问答开始</w:t>
            </w:r>
          </w:p>
        </w:tc>
        <w:tc>
          <w:tcPr>
            <w:tcW w:type="dxa" w:w="4535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不用小游戏。你自己设计问题，主角通过普通对话回答。这里建议放三题，每题一个选择。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答对三题进入成功节点，答错任意关键题进入警觉节点。</w:t>
            </w:r>
          </w:p>
        </w:tc>
      </w:tr>
      <w:tr>
        <w:tc>
          <w:tcPr>
            <w:tcW w:type="dxa" w:w="1474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学霸 林澈</w:t>
            </w:r>
          </w:p>
        </w:tc>
        <w:tc>
          <w:tcPr>
            <w:tcW w:type="dxa" w:w="1701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成功</w:t>
            </w:r>
          </w:p>
        </w:tc>
        <w:tc>
          <w:tcPr>
            <w:tcW w:type="dxa" w:w="4535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行，你不是乱猜的。广播室密码我只说一次，记住了就别再问。</w:t>
            </w:r>
          </w:p>
        </w:tc>
        <w:tc>
          <w:tcPr>
            <w:tcW w:type="dxa" w:w="2268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给予密码或可保留线索。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学霸 林澈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失败</w:t>
            </w:r>
          </w:p>
        </w:tc>
        <w:tc>
          <w:tcPr>
            <w:tcW w:type="dxa" w:w="4535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你根本不知道答案。别再靠近我的桌子。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本轮学霸线锁死。</w:t>
            </w:r>
          </w:p>
        </w:tc>
      </w:tr>
      <w:tr>
        <w:tc>
          <w:tcPr>
            <w:tcW w:type="dxa" w:w="1474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体育生 周燃</w:t>
            </w:r>
          </w:p>
        </w:tc>
        <w:tc>
          <w:tcPr>
            <w:tcW w:type="dxa" w:w="1701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挑战</w:t>
            </w:r>
          </w:p>
        </w:tc>
        <w:tc>
          <w:tcPr>
            <w:tcW w:type="dxa" w:w="4535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想拿器材室钥匙？先让我看看你有没有资格碰那些东西。</w:t>
            </w:r>
          </w:p>
        </w:tc>
        <w:tc>
          <w:tcPr>
            <w:tcW w:type="dxa" w:w="2268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触发扳手腕。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体育生 周燃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胜利</w:t>
            </w:r>
          </w:p>
        </w:tc>
        <w:tc>
          <w:tcPr>
            <w:tcW w:type="dxa" w:w="4535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可以。你力气够，钥匙给你十分钟。别让我发现你乱用。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获得当天钥匙。</w:t>
            </w:r>
          </w:p>
        </w:tc>
      </w:tr>
      <w:tr>
        <w:tc>
          <w:tcPr>
            <w:tcW w:type="dxa" w:w="1474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体育生 周燃</w:t>
            </w:r>
          </w:p>
        </w:tc>
        <w:tc>
          <w:tcPr>
            <w:tcW w:type="dxa" w:w="1701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失败</w:t>
            </w:r>
          </w:p>
        </w:tc>
        <w:tc>
          <w:tcPr>
            <w:tcW w:type="dxa" w:w="4535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不行。你连我手都压不住，进去只会添乱。</w:t>
            </w:r>
          </w:p>
        </w:tc>
        <w:tc>
          <w:tcPr>
            <w:tcW w:type="dxa" w:w="2268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本轮体育生线暂停。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小混混 许骁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威胁</w:t>
            </w:r>
          </w:p>
        </w:tc>
        <w:tc>
          <w:tcPr>
            <w:tcW w:type="dxa" w:w="4535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你知道太多，就会变成麻烦。麻烦通常会自己消失。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可选择硬顶或绕开。</w:t>
            </w:r>
          </w:p>
        </w:tc>
      </w:tr>
      <w:tr>
        <w:tc>
          <w:tcPr>
            <w:tcW w:type="dxa" w:w="1474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小混混 许骁</w:t>
            </w:r>
          </w:p>
        </w:tc>
        <w:tc>
          <w:tcPr>
            <w:tcW w:type="dxa" w:w="1701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柜子争夺</w:t>
            </w:r>
          </w:p>
        </w:tc>
        <w:tc>
          <w:tcPr>
            <w:tcW w:type="dxa" w:w="4535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我数三下。谁先找到，东西归谁。</w:t>
            </w:r>
          </w:p>
        </w:tc>
        <w:tc>
          <w:tcPr>
            <w:tcW w:type="dxa" w:w="2268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触发抢柜子。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小混混 许骁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失败</w:t>
            </w:r>
          </w:p>
        </w:tc>
        <w:tc>
          <w:tcPr>
            <w:tcW w:type="dxa" w:w="4535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你慢了。下次想翻我的柜子，先学会别让人看见。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本轮转移藏品。</w:t>
            </w:r>
          </w:p>
        </w:tc>
      </w:tr>
      <w:tr>
        <w:tc>
          <w:tcPr>
            <w:tcW w:type="dxa" w:w="1474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班长 沈晴</w:t>
            </w:r>
          </w:p>
        </w:tc>
        <w:tc>
          <w:tcPr>
            <w:tcW w:type="dxa" w:w="1701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点名表</w:t>
            </w:r>
          </w:p>
        </w:tc>
        <w:tc>
          <w:tcPr>
            <w:tcW w:type="dxa" w:w="4535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记录不是为了告状，是为了知道谁在什么时候不该出现。</w:t>
            </w:r>
          </w:p>
        </w:tc>
        <w:tc>
          <w:tcPr>
            <w:tcW w:type="dxa" w:w="2268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触发记忆翻牌。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班长 沈晴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成功</w:t>
            </w:r>
          </w:p>
        </w:tc>
        <w:tc>
          <w:tcPr>
            <w:tcW w:type="dxa" w:w="4535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这份路线表你别拿走，看一眼就够了。被老师发现我也解释不了。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获得巡逻路线。</w:t>
            </w:r>
          </w:p>
        </w:tc>
      </w:tr>
      <w:tr>
        <w:tc>
          <w:tcPr>
            <w:tcW w:type="dxa" w:w="1474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班长 沈晴</w:t>
            </w:r>
          </w:p>
        </w:tc>
        <w:tc>
          <w:tcPr>
            <w:tcW w:type="dxa" w:w="1701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警觉</w:t>
            </w:r>
          </w:p>
        </w:tc>
        <w:tc>
          <w:tcPr>
            <w:tcW w:type="dxa" w:w="4535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你问得太细了。今天的记录我自己整理。</w:t>
            </w:r>
          </w:p>
        </w:tc>
        <w:tc>
          <w:tcPr>
            <w:tcW w:type="dxa" w:w="2268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本轮班长线锁死。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富家女 唐玥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手机</w:t>
            </w:r>
          </w:p>
        </w:tc>
        <w:tc>
          <w:tcPr>
            <w:tcW w:type="dxa" w:w="4535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你想看我的手机？可以，先证明你能在他们之前拿到它。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触发抢柜子或包内争夺。</w:t>
            </w:r>
          </w:p>
        </w:tc>
      </w:tr>
      <w:tr>
        <w:tc>
          <w:tcPr>
            <w:tcW w:type="dxa" w:w="1474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富家女 唐玥</w:t>
            </w:r>
          </w:p>
        </w:tc>
        <w:tc>
          <w:tcPr>
            <w:tcW w:type="dxa" w:w="1701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成功</w:t>
            </w:r>
          </w:p>
        </w:tc>
        <w:tc>
          <w:tcPr>
            <w:tcW w:type="dxa" w:w="4535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别乱翻相册。你要的只有那张监控截图。</w:t>
            </w:r>
          </w:p>
        </w:tc>
        <w:tc>
          <w:tcPr>
            <w:tcW w:type="dxa" w:w="2268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获得监控盲区。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胆小鬼 魏眠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安抚</w:t>
            </w:r>
          </w:p>
        </w:tc>
        <w:tc>
          <w:tcPr>
            <w:tcW w:type="dxa" w:w="4535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别在他们面前问我。我说了，他们都会知道是我说的。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私下对话。</w:t>
            </w:r>
          </w:p>
        </w:tc>
      </w:tr>
      <w:tr>
        <w:tc>
          <w:tcPr>
            <w:tcW w:type="dxa" w:w="1474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胆小鬼 魏眠</w:t>
            </w:r>
          </w:p>
        </w:tc>
        <w:tc>
          <w:tcPr>
            <w:tcW w:type="dxa" w:w="1701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记忆</w:t>
            </w:r>
          </w:p>
        </w:tc>
        <w:tc>
          <w:tcPr>
            <w:tcW w:type="dxa" w:w="4535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我只记得几个位置。你能按顺序找出来，我就继续说。</w:t>
            </w:r>
          </w:p>
        </w:tc>
        <w:tc>
          <w:tcPr>
            <w:tcW w:type="dxa" w:w="2268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触发记忆翻牌。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胆小鬼 魏眠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失败</w:t>
            </w:r>
          </w:p>
        </w:tc>
        <w:tc>
          <w:tcPr>
            <w:tcW w:type="dxa" w:w="4535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不对，不是那里。算了，我不能再说了。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扣分并换组，分数不足则失败。</w:t>
            </w:r>
          </w:p>
        </w:tc>
      </w:tr>
      <w:tr>
        <w:tc>
          <w:tcPr>
            <w:tcW w:type="dxa" w:w="1474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艺术生 何岚</w:t>
            </w:r>
          </w:p>
        </w:tc>
        <w:tc>
          <w:tcPr>
            <w:tcW w:type="dxa" w:w="1701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画夹</w:t>
            </w:r>
          </w:p>
        </w:tc>
        <w:tc>
          <w:tcPr>
            <w:tcW w:type="dxa" w:w="4535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你看画可以，但别翻夹层。那不是给你看的。</w:t>
            </w:r>
          </w:p>
        </w:tc>
        <w:tc>
          <w:tcPr>
            <w:tcW w:type="dxa" w:w="2268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门禁贴纸为可见线索。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艺术生 何岚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节奏</w:t>
            </w:r>
          </w:p>
        </w:tc>
        <w:tc>
          <w:tcPr>
            <w:tcW w:type="dxa" w:w="4535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颜料比例错一点，成品就不像。跟上，我只做一遍。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触发节奏对抗。</w:t>
            </w:r>
          </w:p>
        </w:tc>
      </w:tr>
      <w:tr>
        <w:tc>
          <w:tcPr>
            <w:tcW w:type="dxa" w:w="1474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艺术生 何岚</w:t>
            </w:r>
          </w:p>
        </w:tc>
        <w:tc>
          <w:tcPr>
            <w:tcW w:type="dxa" w:w="1701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成功</w:t>
            </w:r>
          </w:p>
        </w:tc>
        <w:tc>
          <w:tcPr>
            <w:tcW w:type="dxa" w:w="4535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这个伪装只能骗过一次。用完就丢，别带回我这里。</w:t>
            </w:r>
          </w:p>
        </w:tc>
        <w:tc>
          <w:tcPr>
            <w:tcW w:type="dxa" w:w="2268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获得当天伪装道具。</w:t>
            </w:r>
          </w:p>
        </w:tc>
      </w:tr>
    </w:tbl>
    <w:p>
      <w:pPr>
        <w:spacing w:after="80"/>
      </w:pPr>
    </w:p>
    <w:p>
      <w:pPr>
        <w:pStyle w:val="Heading1"/>
      </w:pPr>
      <w:r>
        <w:t>四 学霸知识问答模板</w:t>
      </w:r>
    </w:p>
    <w:p>
      <w:pPr>
        <w:spacing w:line="276" w:lineRule="auto" w:after="120"/>
      </w:pPr>
      <w:r>
        <w:rPr>
          <w:rFonts w:ascii="Microsoft YaHei" w:hAnsi="Microsoft YaHei" w:eastAsia="Microsoft YaHei"/>
          <w:sz w:val="21"/>
        </w:rPr>
        <w:t>学霸线不再使用小游戏。下面是普通对话节点模板，你可以把题目替换成自己的知识题、地图谜题或剧情题。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493"/>
        <w:gridCol w:w="2493"/>
        <w:gridCol w:w="2493"/>
        <w:gridCol w:w="2493"/>
      </w:tblGrid>
      <w:tr>
        <w:tc>
          <w:tcPr>
            <w:tcW w:type="dxa" w:w="1361"/>
            <w:vAlign w:val="center"/>
            <w:shd w:fill="2F3A4A"/>
          </w:tcPr>
          <w:p>
            <w:pPr>
              <w:spacing w:after="40"/>
              <w:jc w:val="left"/>
            </w:pPr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节点</w:t>
            </w:r>
          </w:p>
        </w:tc>
        <w:tc>
          <w:tcPr>
            <w:tcW w:type="dxa" w:w="3515"/>
            <w:vAlign w:val="center"/>
            <w:shd w:fill="2F3A4A"/>
          </w:tcPr>
          <w:p>
            <w:pPr>
              <w:spacing w:after="40"/>
              <w:jc w:val="left"/>
            </w:pPr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林澈台词</w:t>
            </w:r>
          </w:p>
        </w:tc>
        <w:tc>
          <w:tcPr>
            <w:tcW w:type="dxa" w:w="2835"/>
            <w:vAlign w:val="center"/>
            <w:shd w:fill="2F3A4A"/>
          </w:tcPr>
          <w:p>
            <w:pPr>
              <w:spacing w:after="40"/>
              <w:jc w:val="left"/>
            </w:pPr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回答选项</w:t>
            </w:r>
          </w:p>
        </w:tc>
        <w:tc>
          <w:tcPr>
            <w:tcW w:type="dxa" w:w="2268"/>
            <w:vAlign w:val="center"/>
            <w:shd w:fill="2F3A4A"/>
          </w:tcPr>
          <w:p>
            <w:pPr>
              <w:spacing w:after="40"/>
              <w:jc w:val="left"/>
            </w:pPr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跳转</w:t>
            </w:r>
          </w:p>
        </w:tc>
      </w:tr>
      <w:tr>
        <w:tc>
          <w:tcPr>
            <w:tcW w:type="dxa" w:w="1361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题目一</w:t>
            </w:r>
          </w:p>
        </w:tc>
        <w:tc>
          <w:tcPr>
            <w:tcW w:type="dxa" w:w="3515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第一题。你说你知道答案，那就别犹豫。问题一由作者填写。</w:t>
            </w:r>
          </w:p>
        </w:tc>
        <w:tc>
          <w:tcPr>
            <w:tcW w:type="dxa" w:w="2835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 正确答案 / B 干扰项 / C 干扰项</w:t>
            </w:r>
          </w:p>
        </w:tc>
        <w:tc>
          <w:tcPr>
            <w:tcW w:type="dxa" w:w="2268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正确进入题目二，错误进入失败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题目二</w:t>
            </w:r>
          </w:p>
        </w:tc>
        <w:tc>
          <w:tcPr>
            <w:tcW w:type="dxa" w:w="3515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第二题。上一题可能是巧合，这一题不会。问题二由作者填写。</w:t>
            </w:r>
          </w:p>
        </w:tc>
        <w:tc>
          <w:tcPr>
            <w:tcW w:type="dxa" w:w="2835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 干扰项 / B 正确答案 / C 干扰项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正确进入题目三，错误进入失败</w:t>
            </w:r>
          </w:p>
        </w:tc>
      </w:tr>
      <w:tr>
        <w:tc>
          <w:tcPr>
            <w:tcW w:type="dxa" w:w="1361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题目三</w:t>
            </w:r>
          </w:p>
        </w:tc>
        <w:tc>
          <w:tcPr>
            <w:tcW w:type="dxa" w:w="3515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最后一题。答出来，我就相信你不是在蒙。问题三由作者填写。</w:t>
            </w:r>
          </w:p>
        </w:tc>
        <w:tc>
          <w:tcPr>
            <w:tcW w:type="dxa" w:w="2835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 干扰项 / B 干扰项 / C 正确答案</w:t>
            </w:r>
          </w:p>
        </w:tc>
        <w:tc>
          <w:tcPr>
            <w:tcW w:type="dxa" w:w="2268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正确进入成功，错误进入失败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成功</w:t>
            </w:r>
          </w:p>
        </w:tc>
        <w:tc>
          <w:tcPr>
            <w:tcW w:type="dxa" w:w="3515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行，你不是乱猜的。广播室密码我只说一次。</w:t>
            </w:r>
          </w:p>
        </w:tc>
        <w:tc>
          <w:tcPr>
            <w:tcW w:type="dxa" w:w="2835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继续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获得密码线索</w:t>
            </w:r>
          </w:p>
        </w:tc>
      </w:tr>
      <w:tr>
        <w:tc>
          <w:tcPr>
            <w:tcW w:type="dxa" w:w="1361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失败</w:t>
            </w:r>
          </w:p>
        </w:tc>
        <w:tc>
          <w:tcPr>
            <w:tcW w:type="dxa" w:w="3515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你根本不知道答案。别再靠近我的桌子。</w:t>
            </w:r>
          </w:p>
        </w:tc>
        <w:tc>
          <w:tcPr>
            <w:tcW w:type="dxa" w:w="2835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结束</w:t>
            </w:r>
          </w:p>
        </w:tc>
        <w:tc>
          <w:tcPr>
            <w:tcW w:type="dxa" w:w="2268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本轮学霸线锁死</w:t>
            </w:r>
          </w:p>
        </w:tc>
      </w:tr>
    </w:tbl>
    <w:p>
      <w:pPr>
        <w:spacing w:after="80"/>
      </w:pPr>
    </w:p>
    <w:p>
      <w:pPr>
        <w:pStyle w:val="Heading1"/>
      </w:pPr>
      <w:r>
        <w:t>五 老师最终问答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493"/>
        <w:gridCol w:w="2493"/>
        <w:gridCol w:w="2493"/>
        <w:gridCol w:w="2493"/>
      </w:tblGrid>
      <w:tr>
        <w:tc>
          <w:tcPr>
            <w:tcW w:type="dxa" w:w="1134"/>
            <w:vAlign w:val="center"/>
            <w:shd w:fill="2F3A4A"/>
          </w:tcPr>
          <w:p>
            <w:pPr>
              <w:spacing w:after="40"/>
              <w:jc w:val="left"/>
            </w:pPr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题号</w:t>
            </w:r>
          </w:p>
        </w:tc>
        <w:tc>
          <w:tcPr>
            <w:tcW w:type="dxa" w:w="1361"/>
            <w:vAlign w:val="center"/>
            <w:shd w:fill="2F3A4A"/>
          </w:tcPr>
          <w:p>
            <w:pPr>
              <w:spacing w:after="40"/>
              <w:jc w:val="left"/>
            </w:pPr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说话人</w:t>
            </w:r>
          </w:p>
        </w:tc>
        <w:tc>
          <w:tcPr>
            <w:tcW w:type="dxa" w:w="4535"/>
            <w:vAlign w:val="center"/>
            <w:shd w:fill="2F3A4A"/>
          </w:tcPr>
          <w:p>
            <w:pPr>
              <w:spacing w:after="40"/>
              <w:jc w:val="left"/>
            </w:pPr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台词</w:t>
            </w:r>
          </w:p>
        </w:tc>
        <w:tc>
          <w:tcPr>
            <w:tcW w:type="dxa" w:w="2835"/>
            <w:vAlign w:val="center"/>
            <w:shd w:fill="2F3A4A"/>
          </w:tcPr>
          <w:p>
            <w:pPr>
              <w:spacing w:after="40"/>
              <w:jc w:val="left"/>
            </w:pPr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设计说明</w:t>
            </w:r>
          </w:p>
        </w:tc>
      </w:tr>
      <w:tr>
        <w:tc>
          <w:tcPr>
            <w:tcW w:type="dxa" w:w="1134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问题1</w:t>
            </w:r>
          </w:p>
        </w:tc>
        <w:tc>
          <w:tcPr>
            <w:tcW w:type="dxa" w:w="1361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顾老师</w:t>
            </w:r>
          </w:p>
        </w:tc>
        <w:tc>
          <w:tcPr>
            <w:tcW w:type="dxa" w:w="4535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谁是今天最先偏离原本行动的人？</w:t>
            </w:r>
          </w:p>
        </w:tc>
        <w:tc>
          <w:tcPr>
            <w:tcW w:type="dxa" w:w="2835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正确答案由你设计，可绑定前几轮线索。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问题2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顾老师</w:t>
            </w:r>
          </w:p>
        </w:tc>
        <w:tc>
          <w:tcPr>
            <w:tcW w:type="dxa" w:w="4535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循环真正开始的地点在哪里？</w:t>
            </w:r>
          </w:p>
        </w:tc>
        <w:tc>
          <w:tcPr>
            <w:tcW w:type="dxa" w:w="2835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建议答案：校门口或办公室外，按地图机关决定。</w:t>
            </w:r>
          </w:p>
        </w:tc>
      </w:tr>
      <w:tr>
        <w:tc>
          <w:tcPr>
            <w:tcW w:type="dxa" w:w="1134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问题3</w:t>
            </w:r>
          </w:p>
        </w:tc>
        <w:tc>
          <w:tcPr>
            <w:tcW w:type="dxa" w:w="1361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顾老师</w:t>
            </w:r>
          </w:p>
        </w:tc>
        <w:tc>
          <w:tcPr>
            <w:tcW w:type="dxa" w:w="4535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为什么只有主角能记住之前的循环？</w:t>
            </w:r>
          </w:p>
        </w:tc>
        <w:tc>
          <w:tcPr>
            <w:tcW w:type="dxa" w:w="2835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建议答案：主角携带或触碰过某个保留道具。</w:t>
            </w:r>
          </w:p>
        </w:tc>
      </w:tr>
    </w:tbl>
    <w:p>
      <w:pPr>
        <w:spacing w:after="80"/>
      </w:pPr>
    </w:p>
    <w:p>
      <w:pPr>
        <w:pStyle w:val="Heading1"/>
      </w:pPr>
      <w:r>
        <w:t>六 NPC 过渡提醒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324"/>
        <w:gridCol w:w="3324"/>
        <w:gridCol w:w="3324"/>
      </w:tblGrid>
      <w:tr>
        <w:tc>
          <w:tcPr>
            <w:tcW w:type="dxa" w:w="2268"/>
            <w:vAlign w:val="center"/>
            <w:shd w:fill="2F3A4A"/>
          </w:tcPr>
          <w:p>
            <w:pPr>
              <w:spacing w:after="40"/>
              <w:jc w:val="left"/>
            </w:pPr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触发条件</w:t>
            </w:r>
          </w:p>
        </w:tc>
        <w:tc>
          <w:tcPr>
            <w:tcW w:type="dxa" w:w="4535"/>
            <w:vAlign w:val="center"/>
            <w:shd w:fill="2F3A4A"/>
          </w:tcPr>
          <w:p>
            <w:pPr>
              <w:spacing w:after="40"/>
              <w:jc w:val="left"/>
            </w:pPr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推荐台词</w:t>
            </w:r>
          </w:p>
        </w:tc>
        <w:tc>
          <w:tcPr>
            <w:tcW w:type="dxa" w:w="2268"/>
            <w:vAlign w:val="center"/>
            <w:shd w:fill="2F3A4A"/>
          </w:tcPr>
          <w:p>
            <w:pPr>
              <w:spacing w:after="40"/>
              <w:jc w:val="left"/>
            </w:pPr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作用</w:t>
            </w:r>
          </w:p>
        </w:tc>
      </w:tr>
      <w:tr>
        <w:tc>
          <w:tcPr>
            <w:tcW w:type="dxa" w:w="2268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主角体力即将用完</w:t>
            </w:r>
          </w:p>
        </w:tc>
        <w:tc>
          <w:tcPr>
            <w:tcW w:type="dxa" w:w="4535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你看起来撑不住了。把这句话说完，我们就该去下一个地方。</w:t>
            </w:r>
          </w:p>
        </w:tc>
        <w:tc>
          <w:tcPr>
            <w:tcW w:type="dxa" w:w="2268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解释体力耗尽后对话结束才切阶段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玩家拖延不移动</w:t>
            </w:r>
          </w:p>
        </w:tc>
        <w:tc>
          <w:tcPr>
            <w:tcW w:type="dxa" w:w="4535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下一处已经开放了，留在这里也不会有新东西。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防止场景卡住</w:t>
            </w:r>
          </w:p>
        </w:tc>
      </w:tr>
      <w:tr>
        <w:tc>
          <w:tcPr>
            <w:tcW w:type="dxa" w:w="2268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玩家问无法实现的感官线索</w:t>
            </w:r>
          </w:p>
        </w:tc>
        <w:tc>
          <w:tcPr>
            <w:tcW w:type="dxa" w:w="4535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看得到的东西才算证据。你要找，就看桌面、柜子和门口。</w:t>
            </w:r>
          </w:p>
        </w:tc>
        <w:tc>
          <w:tcPr>
            <w:tcW w:type="dxa" w:w="2268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把线索拉回可交互物品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普通循环失败</w:t>
            </w:r>
          </w:p>
        </w:tc>
        <w:tc>
          <w:tcPr>
            <w:tcW w:type="dxa" w:w="4535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今天结束。你带不走那些信物，但你应该记住自己哪里慢了。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强调信物不跨循环</w:t>
            </w:r>
          </w:p>
        </w:tc>
      </w:tr>
      <w:tr>
        <w:tc>
          <w:tcPr>
            <w:tcW w:type="dxa" w:w="2268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真结局前</w:t>
            </w:r>
          </w:p>
        </w:tc>
        <w:tc>
          <w:tcPr>
            <w:tcW w:type="dxa" w:w="4535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如果你真能一次说清所有人的结局，就进来。否则，明天还会一样。</w:t>
            </w:r>
          </w:p>
        </w:tc>
        <w:tc>
          <w:tcPr>
            <w:tcW w:type="dxa" w:w="2268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引导老师线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